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 Pci Dss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PCI DSS v4.0 (Payment Card Industry Data Security Standard)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2026-10-02T09:26:39.709052Z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11_PCI_DSS</w:t>
            </w:r>
          </w:p>
        </w:tc>
      </w:tr>
    </w:tbl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eeef1a1317848e2c778e004cbd080b807152ca70f2bb34a01cad0575d6ffa600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a0dee2eba4acd0b273e2968bb548153386a22d531283f5cd2cbc22c42b87f82d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2026-10-02T09:26:39.709052Z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