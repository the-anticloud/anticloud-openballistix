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2026-10-02T09:26:41.952124Z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e4df79fd653a315304e82f32887bdd0778e14a405fb4a4d292b9ab68c1d82cc6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2026-10-02T09:26:41.952124Z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