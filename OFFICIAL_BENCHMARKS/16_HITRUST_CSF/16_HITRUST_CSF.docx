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2026-10-02T09:26:40.501960Z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ed11e184c026c17ed46c696e37f1e4c844b44239d23735300f3c0f06c68937b1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2026-10-02T09:26:40.501960Z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