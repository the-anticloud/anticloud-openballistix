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2026-10-02T09:26:40.904143Z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89e5909669a59efa9b9ec0a187d5a341324c9c682a83075cdaaeb8e6949053b6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2026-10-02T09:26:40.904143Z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