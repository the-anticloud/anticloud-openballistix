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2026-10-02T09:26:39.537637Z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1d5c1467e60cd4a1d0d38dd726d44c9f5060cd6d1d0d7cc87029af736082e2e0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2026-10-02T09:26:39.537637Z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