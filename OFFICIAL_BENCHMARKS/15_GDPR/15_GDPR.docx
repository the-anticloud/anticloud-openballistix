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2026-10-02T09:26:40.372034Z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d7a7dec7d6e2ba728f7a9b4fcb9d5117e849cab10f52e4e69702967647b424fe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2026-10-02T09:26:40.372034Z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