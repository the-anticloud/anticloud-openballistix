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2026-10-02T09:26:38.033509Z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ffeb812e54b66e355b38c3052536b96e7ecb444a7ab96efe4d8a289c72bb6e40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2026-10-02T09:26:38.033509Z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