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2026-10-02T09:26:40.621402Z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982c9f86cf1cc1251b0b325c64f0d581cb968995e18c0585041216765796febc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2026-10-02T09:26:40.621402Z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