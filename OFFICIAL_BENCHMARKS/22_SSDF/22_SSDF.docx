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2026-10-02T09:26:41.670214Z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c00319464ae2b017c25eb007bb7aee57631269080dc16b7b6ec6a20504ee6805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2026-10-02T09:26:41.670214Z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