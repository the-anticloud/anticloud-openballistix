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2026-10-02T09:26:40.112838Z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1d97be79427796800ac3d3b997c2e1f1878f3a0472c9a20f5db192d57c3b91d0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2026-10-02T09:26:40.112838Z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