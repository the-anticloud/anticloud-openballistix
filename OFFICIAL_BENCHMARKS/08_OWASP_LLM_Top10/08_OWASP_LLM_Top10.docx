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2026-10-02T09:26:39.244803Z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9206821217dc9e7b8705afe347fc072305e15c976bf080cb707045dedc54cb74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2026-10-02T09:26:39.244803Z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