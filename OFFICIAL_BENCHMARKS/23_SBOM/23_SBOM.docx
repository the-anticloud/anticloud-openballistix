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23 Sbom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SBOM (Software Bill of Materials) — NTIA/CISA Minimum Elements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2026-10-02T09:26:41.816643Z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23_SBOM</w:t>
            </w:r>
          </w:p>
        </w:tc>
      </w:tr>
    </w:tbl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acf71857d6ede6b7ab48884a3ee83c58e351f0bd84e2cbb984d5a7440d0800c8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2862323157ee0e01dab7d15305f22c7a2d680445e906e300699b6c6c926eecfa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2026-10-02T09:26:41.816643Z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