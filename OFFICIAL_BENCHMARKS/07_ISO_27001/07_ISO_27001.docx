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2026-10-02T09:26:39.007430Z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99cf835ca099a679bd9a03d930792c561d4f6801cfb8bb5eae6fcc9d1588dcf0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2026-10-02T09:26:39.007430Z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