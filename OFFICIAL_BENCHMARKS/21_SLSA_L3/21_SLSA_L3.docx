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2026-10-02T09:26:41.528294Z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f693cebc5029cd36bd8e0a45e438ddda664aa44c56f8bf742531113ddefe90bd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2026-10-02T09:26:41.528294Z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