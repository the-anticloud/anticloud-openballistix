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2026-10-02T09:26:38.177935Z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988511f24c9873f3a0d50ee32c0f8f19e86987ed48efeb50a9c77f1fd0513302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2026-10-02T09:26:38.177935Z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