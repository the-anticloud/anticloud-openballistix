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2026-10-02T09:26:42.078559Z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808eba13a3faf7581b6f7344e3792142d60198b7221567d32768f6f13c4567ea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2026-10-02T09:26:42.078559Z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