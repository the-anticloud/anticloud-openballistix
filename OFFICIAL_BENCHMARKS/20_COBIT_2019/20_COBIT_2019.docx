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2026-10-02T09:26:41.176505Z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b0f314cc9e89f326035ea794a18e1b868952efac008beba5b7cbced4e58bf2ff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2026-10-02T09:26:41.176505Z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