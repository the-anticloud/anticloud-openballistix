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2026-10-02T09:26:40.756227Z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dcad379d5ac7533a91e9f7594722f04dcbd9931c34c0e68cea18f956a78de1cf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2026-10-02T09:26:40.756227Z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