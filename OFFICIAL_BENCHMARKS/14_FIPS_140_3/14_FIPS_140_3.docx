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2026-10-02T09:26:40.236767Z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213388a2071f0e2be8c153b493438ab1d2bab24c202b331f46c7efd33f47186c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2026-10-02T09:26:40.236767Z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