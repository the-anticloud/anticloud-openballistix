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OPENBALLISTIX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OPENBALLISTIX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