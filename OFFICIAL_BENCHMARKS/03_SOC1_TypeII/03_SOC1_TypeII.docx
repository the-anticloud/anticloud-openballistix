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2026-10-02T09:26:38.316856Z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daa9a21733428e981aa8427e930e5d60aa871d554ac2d22745c2e1029f0eb00d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2026-10-02T09:26:38.316856Z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