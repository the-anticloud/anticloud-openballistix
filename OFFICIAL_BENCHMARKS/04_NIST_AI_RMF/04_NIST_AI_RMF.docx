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2026-10-02T09:26:38.460284Z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097f3681666bfbf750fab9d202a50dfa6d6018b5b5138c715069cc4c59305723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2026-10-02T09:26:38.460284Z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