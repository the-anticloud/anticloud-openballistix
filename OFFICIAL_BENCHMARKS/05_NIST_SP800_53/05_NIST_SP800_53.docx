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2026-10-02T09:26:38.602654Z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99b4c8029e42ff5f0944698ce5cc051cf7788e7ee707507f27ee3f96da70a686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2026-10-02T09:26:38.602654Z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