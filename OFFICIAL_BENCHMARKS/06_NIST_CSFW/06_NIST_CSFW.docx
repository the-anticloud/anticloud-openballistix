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2026-10-02T09:26:38.877498Z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fc4e5dbb3b0d68beb349860c15875b032ab6aad97552a1af4dd655c9cdd4aab5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2026-10-02T09:26:38.877498Z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