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2026-10-02T09:26:39.850971Z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c115fc6b4acdbe2f3dd98b5883e338f5917573ffbe43fbc216dd2ae5b21d6eb6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2026-10-02T09:26:39.850971Z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