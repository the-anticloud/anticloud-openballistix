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26 Trl Ml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Technology Readiness Level for ML (TRL-ML, Lavin et al. 2022)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2026-10-02T09:26:42.240473Z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26_TRL_ML</w:t>
            </w:r>
          </w:p>
        </w:tc>
      </w:tr>
    </w:tbl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95b938429592963aa8ee3339493d48e01bb3f79c8f84dcfeb832008617b306ff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d21745a93e30bbf8bf6c4978a9fe2b46a23216910280cfd90ed82291833f89e0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2026-10-02T09:26:42.240473Z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