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2026-10-02T09:26:39.400715Z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0fee26f98ce93524e6547f7d02f30910c24af87eb0fc883b48974c35b3eadd63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2026-10-02T09:26:39.400715Z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