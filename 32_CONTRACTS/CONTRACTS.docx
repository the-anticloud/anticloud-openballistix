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Contracts — OPENBALLISTIX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OPENBALLISTIX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Overview</w:t>
      </w:r>
    </w:p>
    <w:p>
      <w:r>
        <w:t>This document covers contracts for the Anticloud integration of OPENBALLISTIX.</w:t>
      </w:r>
    </w:p>
    <w:p>
      <w:r>
        <w:t>Open ballistics research tools</w:t>
      </w:r>
    </w:p>
    <w:p>
      <w:pPr>
        <w:pStyle w:val="Heading2"/>
      </w:pPr>
      <w:r>
        <w:t>Anticloud Integration</w:t>
      </w:r>
    </w:p>
    <w:p>
      <w:r>
        <w:t>PAX L5 Narrow L2 General 27B is integrated into OPENBALLISTIX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